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938A" w14:textId="77777777" w:rsidR="0017273B" w:rsidRPr="00E30BC0" w:rsidRDefault="0017273B">
      <w:pPr>
        <w:spacing w:after="80" w:line="259" w:lineRule="auto"/>
        <w:jc w:val="center"/>
        <w:rPr>
          <w:b/>
          <w:sz w:val="36"/>
        </w:rPr>
      </w:pPr>
    </w:p>
    <w:p w14:paraId="2D48358F" w14:textId="77777777" w:rsidR="0017273B" w:rsidRPr="00E30BC0" w:rsidRDefault="0017273B">
      <w:pPr>
        <w:spacing w:after="80" w:line="259" w:lineRule="auto"/>
        <w:jc w:val="center"/>
        <w:rPr>
          <w:b/>
          <w:sz w:val="36"/>
        </w:rPr>
      </w:pPr>
    </w:p>
    <w:p w14:paraId="05C8E8F8" w14:textId="77777777" w:rsidR="0017273B" w:rsidRPr="00E30BC0" w:rsidRDefault="0017273B">
      <w:pPr>
        <w:spacing w:after="80" w:line="259" w:lineRule="auto"/>
        <w:jc w:val="center"/>
        <w:rPr>
          <w:b/>
          <w:sz w:val="36"/>
        </w:rPr>
      </w:pPr>
    </w:p>
    <w:p w14:paraId="5908A43A" w14:textId="77777777" w:rsidR="0017273B" w:rsidRPr="00E30BC0" w:rsidRDefault="0017273B">
      <w:pPr>
        <w:spacing w:after="80" w:line="259" w:lineRule="auto"/>
        <w:jc w:val="center"/>
        <w:rPr>
          <w:b/>
          <w:sz w:val="36"/>
        </w:rPr>
      </w:pPr>
    </w:p>
    <w:p w14:paraId="4BC2C6A4" w14:textId="77777777" w:rsidR="0017273B" w:rsidRPr="00E30BC0" w:rsidRDefault="0017273B">
      <w:pPr>
        <w:spacing w:after="80" w:line="259" w:lineRule="auto"/>
        <w:jc w:val="center"/>
        <w:rPr>
          <w:b/>
          <w:sz w:val="36"/>
        </w:rPr>
      </w:pPr>
    </w:p>
    <w:p w14:paraId="63A784DC" w14:textId="3B912EF2" w:rsidR="00ED117F" w:rsidRPr="00E30BC0" w:rsidRDefault="00000000">
      <w:pPr>
        <w:spacing w:after="80" w:line="259" w:lineRule="auto"/>
        <w:jc w:val="center"/>
      </w:pPr>
      <w:r w:rsidRPr="00E30BC0">
        <w:rPr>
          <w:b/>
          <w:sz w:val="36"/>
        </w:rPr>
        <w:t xml:space="preserve">PRÁCTICA DE RECUPERACIÓN </w:t>
      </w:r>
      <w:proofErr w:type="spellStart"/>
      <w:r w:rsidRPr="00E30BC0">
        <w:rPr>
          <w:b/>
          <w:sz w:val="36"/>
        </w:rPr>
        <w:t>UML</w:t>
      </w:r>
      <w:proofErr w:type="spellEnd"/>
      <w:r w:rsidRPr="00E30BC0">
        <w:rPr>
          <w:b/>
          <w:sz w:val="36"/>
        </w:rPr>
        <w:t xml:space="preserve"> Y GITHUB</w:t>
      </w:r>
    </w:p>
    <w:p w14:paraId="07FEE98C" w14:textId="77777777" w:rsidR="0017273B" w:rsidRPr="00E30BC0" w:rsidRDefault="0017273B">
      <w:pPr>
        <w:spacing w:after="80" w:line="259" w:lineRule="auto"/>
        <w:jc w:val="center"/>
        <w:rPr>
          <w:b/>
          <w:sz w:val="32"/>
        </w:rPr>
      </w:pPr>
    </w:p>
    <w:p w14:paraId="46429CB1" w14:textId="77777777" w:rsidR="0017273B" w:rsidRPr="00E30BC0" w:rsidRDefault="0017273B">
      <w:pPr>
        <w:spacing w:after="80" w:line="259" w:lineRule="auto"/>
        <w:jc w:val="center"/>
        <w:rPr>
          <w:b/>
          <w:sz w:val="32"/>
        </w:rPr>
      </w:pPr>
    </w:p>
    <w:p w14:paraId="09FC2B11" w14:textId="77777777" w:rsidR="0017273B" w:rsidRPr="00E30BC0" w:rsidRDefault="0017273B">
      <w:pPr>
        <w:spacing w:after="80" w:line="259" w:lineRule="auto"/>
        <w:jc w:val="center"/>
        <w:rPr>
          <w:b/>
          <w:sz w:val="32"/>
        </w:rPr>
      </w:pPr>
    </w:p>
    <w:p w14:paraId="498078B7" w14:textId="77777777" w:rsidR="0017273B" w:rsidRPr="00E30BC0" w:rsidRDefault="0017273B">
      <w:pPr>
        <w:spacing w:after="80" w:line="259" w:lineRule="auto"/>
        <w:jc w:val="center"/>
        <w:rPr>
          <w:b/>
          <w:sz w:val="32"/>
        </w:rPr>
      </w:pPr>
    </w:p>
    <w:p w14:paraId="09416537" w14:textId="77777777" w:rsidR="0017273B" w:rsidRPr="00E30BC0" w:rsidRDefault="0017273B">
      <w:pPr>
        <w:spacing w:after="80" w:line="259" w:lineRule="auto"/>
        <w:jc w:val="center"/>
        <w:rPr>
          <w:b/>
          <w:sz w:val="32"/>
        </w:rPr>
      </w:pPr>
    </w:p>
    <w:p w14:paraId="2CA0E30F" w14:textId="60A3DC25" w:rsidR="00ED117F" w:rsidRPr="00E30BC0" w:rsidRDefault="00000000">
      <w:pPr>
        <w:spacing w:after="80" w:line="259" w:lineRule="auto"/>
        <w:jc w:val="center"/>
      </w:pPr>
      <w:r w:rsidRPr="00E30BC0">
        <w:rPr>
          <w:b/>
          <w:sz w:val="32"/>
        </w:rPr>
        <w:t>Sistema de clínica veterinaria</w:t>
      </w:r>
    </w:p>
    <w:p w14:paraId="4BD4B22F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440A7FEC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10D74AD2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67F578E0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42BC48E8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2D6C5250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70CC6F67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790AC64E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51678DB6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7F3E0FBB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792E6AF2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75018D52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667B6AC8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7FC2F524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348417AB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14DBD52F" w14:textId="77777777" w:rsidR="0017273B" w:rsidRPr="00E30BC0" w:rsidRDefault="0017273B">
      <w:pPr>
        <w:spacing w:after="80" w:line="259" w:lineRule="auto"/>
        <w:jc w:val="center"/>
        <w:rPr>
          <w:sz w:val="24"/>
        </w:rPr>
      </w:pPr>
    </w:p>
    <w:p w14:paraId="333388F2" w14:textId="0AEE75EB" w:rsidR="00ED117F" w:rsidRPr="00E30BC0" w:rsidRDefault="00000000">
      <w:pPr>
        <w:spacing w:after="80" w:line="259" w:lineRule="auto"/>
        <w:jc w:val="center"/>
      </w:pPr>
      <w:r w:rsidRPr="00E30BC0">
        <w:rPr>
          <w:sz w:val="24"/>
        </w:rPr>
        <w:t>Alumno/a: Nombre Apellidos</w:t>
      </w:r>
    </w:p>
    <w:p w14:paraId="5B19853A" w14:textId="77777777" w:rsidR="00ED117F" w:rsidRPr="00E30BC0" w:rsidRDefault="00000000">
      <w:pPr>
        <w:spacing w:after="80" w:line="259" w:lineRule="auto"/>
        <w:jc w:val="center"/>
      </w:pPr>
      <w:r w:rsidRPr="00E30BC0">
        <w:rPr>
          <w:sz w:val="24"/>
        </w:rPr>
        <w:t>Curso: 1º DAW</w:t>
      </w:r>
    </w:p>
    <w:p w14:paraId="7D18EFB0" w14:textId="77777777" w:rsidR="00ED117F" w:rsidRPr="00E30BC0" w:rsidRDefault="00000000">
      <w:pPr>
        <w:spacing w:after="80" w:line="259" w:lineRule="auto"/>
        <w:jc w:val="center"/>
      </w:pPr>
      <w:r w:rsidRPr="00E30BC0">
        <w:rPr>
          <w:sz w:val="24"/>
        </w:rPr>
        <w:t>Asignatura: Entornos de Desarrollo</w:t>
      </w:r>
    </w:p>
    <w:p w14:paraId="40B0292D" w14:textId="4CAF7663" w:rsidR="00ED117F" w:rsidRPr="00E30BC0" w:rsidRDefault="00000000">
      <w:pPr>
        <w:spacing w:after="80" w:line="259" w:lineRule="auto"/>
        <w:jc w:val="center"/>
      </w:pPr>
      <w:r w:rsidRPr="00E30BC0">
        <w:rPr>
          <w:sz w:val="24"/>
        </w:rPr>
        <w:t xml:space="preserve">Fecha: </w:t>
      </w:r>
      <w:r w:rsidR="0017273B" w:rsidRPr="00E30BC0">
        <w:rPr>
          <w:sz w:val="24"/>
        </w:rPr>
        <w:t>02</w:t>
      </w:r>
      <w:r w:rsidRPr="00E30BC0">
        <w:rPr>
          <w:sz w:val="24"/>
        </w:rPr>
        <w:t>/0</w:t>
      </w:r>
      <w:r w:rsidR="0017273B" w:rsidRPr="00E30BC0">
        <w:rPr>
          <w:sz w:val="24"/>
        </w:rPr>
        <w:t>6</w:t>
      </w:r>
      <w:r w:rsidRPr="00E30BC0">
        <w:rPr>
          <w:sz w:val="24"/>
        </w:rPr>
        <w:t>/2026</w:t>
      </w:r>
    </w:p>
    <w:p w14:paraId="473B046C" w14:textId="77777777" w:rsidR="00ED117F" w:rsidRPr="00E30BC0" w:rsidRDefault="00000000">
      <w:pPr>
        <w:pStyle w:val="Ttulo1"/>
        <w:spacing w:after="80" w:line="259" w:lineRule="auto"/>
      </w:pPr>
      <w:r w:rsidRPr="00E30BC0">
        <w:lastRenderedPageBreak/>
        <w:t>1. Análisis del problema</w:t>
      </w:r>
    </w:p>
    <w:p w14:paraId="3E25841E" w14:textId="77777777" w:rsidR="00ED117F" w:rsidRPr="00E30BC0" w:rsidRDefault="00000000">
      <w:pPr>
        <w:pStyle w:val="Ttulo2"/>
        <w:spacing w:after="80" w:line="259" w:lineRule="auto"/>
      </w:pPr>
      <w:r w:rsidRPr="00E30BC0">
        <w:t>1. ¿Qué necesita gestionar la clínica veterinaria?</w:t>
      </w:r>
    </w:p>
    <w:p w14:paraId="404A476B" w14:textId="29D1BC90" w:rsidR="00ED117F" w:rsidRPr="00E30BC0" w:rsidRDefault="00000000">
      <w:pPr>
        <w:spacing w:after="80" w:line="259" w:lineRule="auto"/>
      </w:pPr>
      <w:r w:rsidRPr="00E30BC0">
        <w:t xml:space="preserve">La clínica veterinaria necesita una aplicación para guardar los </w:t>
      </w:r>
      <w:r w:rsidR="00F3541A" w:rsidRPr="00E30BC0">
        <w:t xml:space="preserve">datos de los </w:t>
      </w:r>
      <w:r w:rsidRPr="00E30BC0">
        <w:t>animales que atiende.</w:t>
      </w:r>
    </w:p>
    <w:p w14:paraId="7CA2A983" w14:textId="77777777" w:rsidR="00ED117F" w:rsidRPr="00E30BC0" w:rsidRDefault="00000000">
      <w:pPr>
        <w:spacing w:after="80" w:line="259" w:lineRule="auto"/>
      </w:pPr>
      <w:r w:rsidRPr="00E30BC0">
        <w:t>También tiene que guardar los datos del propietario de cada animal y las visitas que tiene cada animal en la clínica.</w:t>
      </w:r>
    </w:p>
    <w:p w14:paraId="074DF809" w14:textId="77777777" w:rsidR="00ED117F" w:rsidRPr="00E30BC0" w:rsidRDefault="00000000">
      <w:pPr>
        <w:spacing w:after="80" w:line="259" w:lineRule="auto"/>
      </w:pPr>
      <w:r w:rsidRPr="00E30BC0">
        <w:t>El sistema debe servir para registrar animales nuevos, consultar sus datos, cambiar datos del propietario y guardar las visitas veterinarias.</w:t>
      </w:r>
    </w:p>
    <w:p w14:paraId="5531250B" w14:textId="77777777" w:rsidR="00ED117F" w:rsidRPr="00E30BC0" w:rsidRDefault="00000000">
      <w:pPr>
        <w:spacing w:after="80" w:line="259" w:lineRule="auto"/>
      </w:pPr>
      <w:r w:rsidRPr="00E30BC0">
        <w:t>Por eso la clínica necesita gestionar:</w:t>
      </w:r>
    </w:p>
    <w:p w14:paraId="5967048A" w14:textId="77777777" w:rsidR="00ED117F" w:rsidRPr="00E30BC0" w:rsidRDefault="00000000">
      <w:pPr>
        <w:pStyle w:val="Listaconvietas"/>
        <w:spacing w:after="80" w:line="259" w:lineRule="auto"/>
      </w:pPr>
      <w:r w:rsidRPr="00E30BC0">
        <w:t>Animales.</w:t>
      </w:r>
    </w:p>
    <w:p w14:paraId="60261166" w14:textId="77777777" w:rsidR="00ED117F" w:rsidRPr="00E30BC0" w:rsidRDefault="00000000">
      <w:pPr>
        <w:pStyle w:val="Listaconvietas"/>
        <w:spacing w:after="80" w:line="259" w:lineRule="auto"/>
      </w:pPr>
      <w:r w:rsidRPr="00E30BC0">
        <w:t>Propietarios.</w:t>
      </w:r>
    </w:p>
    <w:p w14:paraId="2F766C25" w14:textId="77777777" w:rsidR="00ED117F" w:rsidRPr="00E30BC0" w:rsidRDefault="00000000">
      <w:pPr>
        <w:pStyle w:val="Listaconvietas"/>
        <w:spacing w:after="80" w:line="259" w:lineRule="auto"/>
      </w:pPr>
      <w:r w:rsidRPr="00E30BC0">
        <w:t>Veterinarios.</w:t>
      </w:r>
    </w:p>
    <w:p w14:paraId="6D1F851B" w14:textId="77777777" w:rsidR="00ED117F" w:rsidRPr="00E30BC0" w:rsidRDefault="00000000">
      <w:pPr>
        <w:pStyle w:val="Listaconvietas"/>
        <w:spacing w:after="80" w:line="259" w:lineRule="auto"/>
      </w:pPr>
      <w:r w:rsidRPr="00E30BC0">
        <w:t>Visitas veterinarias.</w:t>
      </w:r>
    </w:p>
    <w:p w14:paraId="6D424974" w14:textId="77777777" w:rsidR="00ED117F" w:rsidRPr="00E30BC0" w:rsidRDefault="00000000">
      <w:pPr>
        <w:pStyle w:val="Ttulo2"/>
        <w:spacing w:after="80" w:line="259" w:lineRule="auto"/>
      </w:pPr>
      <w:r w:rsidRPr="00E30BC0">
        <w:t>2. ¿Qué datos comunes tienen todos los animales?</w:t>
      </w:r>
    </w:p>
    <w:p w14:paraId="2308CFAB" w14:textId="77777777" w:rsidR="00ED117F" w:rsidRPr="00E30BC0" w:rsidRDefault="00000000">
      <w:pPr>
        <w:spacing w:after="80" w:line="259" w:lineRule="auto"/>
      </w:pPr>
      <w:r w:rsidRPr="00E30BC0">
        <w:t>Todos los animales tienen unos datos que son iguales para cualquier animal. Estos datos los pongo en la clase Animal.</w:t>
      </w:r>
    </w:p>
    <w:p w14:paraId="24139596" w14:textId="77777777" w:rsidR="00ED117F" w:rsidRPr="00E30BC0" w:rsidRDefault="00000000">
      <w:pPr>
        <w:pStyle w:val="Listaconvietas"/>
        <w:spacing w:after="80" w:line="259" w:lineRule="auto"/>
      </w:pPr>
      <w:r w:rsidRPr="00E30BC0">
        <w:t>nombre</w:t>
      </w:r>
    </w:p>
    <w:p w14:paraId="1E5E5364" w14:textId="77777777" w:rsidR="00ED117F" w:rsidRPr="00E30BC0" w:rsidRDefault="00000000">
      <w:pPr>
        <w:pStyle w:val="Listaconvietas"/>
        <w:spacing w:after="80" w:line="259" w:lineRule="auto"/>
      </w:pPr>
      <w:r w:rsidRPr="00E30BC0">
        <w:t>edad</w:t>
      </w:r>
    </w:p>
    <w:p w14:paraId="23B1EA23" w14:textId="77777777" w:rsidR="00ED117F" w:rsidRPr="00E30BC0" w:rsidRDefault="00000000">
      <w:pPr>
        <w:pStyle w:val="Listaconvietas"/>
        <w:spacing w:after="80" w:line="259" w:lineRule="auto"/>
      </w:pPr>
      <w:r w:rsidRPr="00E30BC0">
        <w:t>peso</w:t>
      </w:r>
    </w:p>
    <w:p w14:paraId="7B700D23" w14:textId="77777777" w:rsidR="00ED117F" w:rsidRPr="00E30BC0" w:rsidRDefault="00000000">
      <w:pPr>
        <w:pStyle w:val="Listaconvietas"/>
        <w:spacing w:after="80" w:line="259" w:lineRule="auto"/>
      </w:pPr>
      <w:r w:rsidRPr="00E30BC0">
        <w:t>especie</w:t>
      </w:r>
    </w:p>
    <w:p w14:paraId="14B50269" w14:textId="77777777" w:rsidR="00ED117F" w:rsidRPr="00E30BC0" w:rsidRDefault="00000000">
      <w:pPr>
        <w:pStyle w:val="Listaconvietas"/>
        <w:spacing w:after="80" w:line="259" w:lineRule="auto"/>
      </w:pPr>
      <w:r w:rsidRPr="00E30BC0">
        <w:t>número de chip</w:t>
      </w:r>
    </w:p>
    <w:p w14:paraId="7F2A3202" w14:textId="77777777" w:rsidR="00ED117F" w:rsidRPr="00E30BC0" w:rsidRDefault="00000000">
      <w:pPr>
        <w:spacing w:after="80" w:line="259" w:lineRule="auto"/>
      </w:pPr>
      <w:r w:rsidRPr="00E30BC0">
        <w:t>Estos datos son comunes porque los puede tener un perro, un gato, un ave, un conejo o un reptil.</w:t>
      </w:r>
    </w:p>
    <w:p w14:paraId="10CD7BF4" w14:textId="77777777" w:rsidR="00ED117F" w:rsidRPr="00E30BC0" w:rsidRDefault="00000000">
      <w:pPr>
        <w:pStyle w:val="Ttulo2"/>
        <w:spacing w:after="80" w:line="259" w:lineRule="auto"/>
      </w:pPr>
      <w:r w:rsidRPr="00E30BC0">
        <w:t>3. ¿Qué datos específicos tienen los perros?</w:t>
      </w:r>
    </w:p>
    <w:p w14:paraId="3618F19E" w14:textId="77777777" w:rsidR="00ED117F" w:rsidRPr="00E30BC0" w:rsidRDefault="00000000">
      <w:pPr>
        <w:spacing w:after="80" w:line="259" w:lineRule="auto"/>
      </w:pPr>
      <w:r w:rsidRPr="00E30BC0">
        <w:t>Los perros tienen los datos de Animal, pero también tienen algunos datos propios.</w:t>
      </w:r>
    </w:p>
    <w:p w14:paraId="75FA1A27" w14:textId="77777777" w:rsidR="00ED117F" w:rsidRPr="00E30BC0" w:rsidRDefault="00000000">
      <w:pPr>
        <w:pStyle w:val="Listaconvietas"/>
        <w:spacing w:after="80" w:line="259" w:lineRule="auto"/>
      </w:pPr>
      <w:r w:rsidRPr="00E30BC0">
        <w:t>raza</w:t>
      </w:r>
    </w:p>
    <w:p w14:paraId="16CA4F9E" w14:textId="77777777" w:rsidR="00ED117F" w:rsidRPr="00E30BC0" w:rsidRDefault="00000000">
      <w:pPr>
        <w:pStyle w:val="Listaconvietas"/>
        <w:spacing w:after="80" w:line="259" w:lineRule="auto"/>
      </w:pPr>
      <w:r w:rsidRPr="00E30BC0">
        <w:t>tamaño</w:t>
      </w:r>
    </w:p>
    <w:p w14:paraId="6A5D2734" w14:textId="77777777" w:rsidR="00ED117F" w:rsidRPr="00E30BC0" w:rsidRDefault="00000000">
      <w:pPr>
        <w:pStyle w:val="Listaconvietas"/>
        <w:spacing w:after="80" w:line="259" w:lineRule="auto"/>
      </w:pPr>
      <w:r w:rsidRPr="00E30BC0">
        <w:t>vacunado de la rabia</w:t>
      </w:r>
    </w:p>
    <w:p w14:paraId="12B5E8AF" w14:textId="77777777" w:rsidR="00ED117F" w:rsidRPr="00E30BC0" w:rsidRDefault="00000000">
      <w:pPr>
        <w:spacing w:after="80" w:line="259" w:lineRule="auto"/>
      </w:pPr>
      <w:r w:rsidRPr="00E30BC0">
        <w:t>Estos datos los pongo en la clase Perro.</w:t>
      </w:r>
    </w:p>
    <w:p w14:paraId="67AC3F8A" w14:textId="77777777" w:rsidR="00ED117F" w:rsidRPr="00E30BC0" w:rsidRDefault="00000000">
      <w:pPr>
        <w:pStyle w:val="Ttulo2"/>
        <w:spacing w:after="80" w:line="259" w:lineRule="auto"/>
      </w:pPr>
      <w:r w:rsidRPr="00E30BC0">
        <w:t>4. ¿Qué datos específicos tienen los gatos?</w:t>
      </w:r>
    </w:p>
    <w:p w14:paraId="560E734A" w14:textId="77777777" w:rsidR="00ED117F" w:rsidRPr="00E30BC0" w:rsidRDefault="00000000">
      <w:pPr>
        <w:spacing w:after="80" w:line="259" w:lineRule="auto"/>
      </w:pPr>
      <w:r w:rsidRPr="00E30BC0">
        <w:t>Los gatos también tienen los datos generales de Animal, pero tienen otros datos propios.</w:t>
      </w:r>
    </w:p>
    <w:p w14:paraId="0369B5C7" w14:textId="77777777" w:rsidR="00ED117F" w:rsidRPr="00E30BC0" w:rsidRDefault="00000000">
      <w:pPr>
        <w:pStyle w:val="Listaconvietas"/>
        <w:spacing w:after="80" w:line="259" w:lineRule="auto"/>
      </w:pPr>
      <w:r w:rsidRPr="00E30BC0">
        <w:t>raza</w:t>
      </w:r>
    </w:p>
    <w:p w14:paraId="096F493F" w14:textId="77777777" w:rsidR="00ED117F" w:rsidRPr="00E30BC0" w:rsidRDefault="00000000">
      <w:pPr>
        <w:pStyle w:val="Listaconvietas"/>
        <w:spacing w:after="80" w:line="259" w:lineRule="auto"/>
      </w:pPr>
      <w:r w:rsidRPr="00E30BC0">
        <w:t>tipo de pelo</w:t>
      </w:r>
    </w:p>
    <w:p w14:paraId="0D59A0F9" w14:textId="77777777" w:rsidR="00ED117F" w:rsidRPr="00E30BC0" w:rsidRDefault="00000000">
      <w:pPr>
        <w:pStyle w:val="Listaconvietas"/>
        <w:spacing w:after="80" w:line="259" w:lineRule="auto"/>
      </w:pPr>
      <w:r w:rsidRPr="00E30BC0">
        <w:t>esterilizado</w:t>
      </w:r>
    </w:p>
    <w:p w14:paraId="428134F1" w14:textId="77777777" w:rsidR="00ED117F" w:rsidRPr="00E30BC0" w:rsidRDefault="00000000">
      <w:pPr>
        <w:spacing w:after="80" w:line="259" w:lineRule="auto"/>
      </w:pPr>
      <w:r w:rsidRPr="00E30BC0">
        <w:t>Estos datos los pongo en la clase Gato.</w:t>
      </w:r>
    </w:p>
    <w:p w14:paraId="71D8DC23" w14:textId="77777777" w:rsidR="00ED117F" w:rsidRPr="00E30BC0" w:rsidRDefault="00000000">
      <w:pPr>
        <w:pStyle w:val="Ttulo2"/>
        <w:spacing w:after="80" w:line="259" w:lineRule="auto"/>
      </w:pPr>
      <w:r w:rsidRPr="00E30BC0">
        <w:t>Otros animales que he añadido</w:t>
      </w:r>
    </w:p>
    <w:p w14:paraId="27821BB5" w14:textId="77777777" w:rsidR="00ED117F" w:rsidRPr="00E30BC0" w:rsidRDefault="00000000">
      <w:pPr>
        <w:spacing w:after="80" w:line="259" w:lineRule="auto"/>
      </w:pPr>
      <w:r w:rsidRPr="00E30BC0">
        <w:t>También he añadido más animales porque una clínica veterinaria puede atender más animales, no solo perros y gatos.</w:t>
      </w:r>
    </w:p>
    <w:p w14:paraId="456DC54C" w14:textId="77777777" w:rsidR="00ED117F" w:rsidRPr="00E30BC0" w:rsidRDefault="00000000">
      <w:pPr>
        <w:pStyle w:val="Listaconvietas"/>
        <w:spacing w:after="80" w:line="259" w:lineRule="auto"/>
      </w:pPr>
      <w:r w:rsidRPr="00E30BC0">
        <w:t>Ave</w:t>
      </w:r>
    </w:p>
    <w:p w14:paraId="1F36C695" w14:textId="77777777" w:rsidR="00ED117F" w:rsidRPr="00E30BC0" w:rsidRDefault="00000000">
      <w:pPr>
        <w:pStyle w:val="Listaconvietas"/>
        <w:spacing w:after="80" w:line="259" w:lineRule="auto"/>
      </w:pPr>
      <w:r w:rsidRPr="00E30BC0">
        <w:t>Conejo</w:t>
      </w:r>
    </w:p>
    <w:p w14:paraId="136D1108" w14:textId="77777777" w:rsidR="00ED117F" w:rsidRPr="00E30BC0" w:rsidRDefault="00000000">
      <w:pPr>
        <w:pStyle w:val="Listaconvietas"/>
        <w:spacing w:after="80" w:line="259" w:lineRule="auto"/>
      </w:pPr>
      <w:r w:rsidRPr="00E30BC0">
        <w:t>Reptil</w:t>
      </w:r>
    </w:p>
    <w:p w14:paraId="5A331DA5" w14:textId="77777777" w:rsidR="00ED117F" w:rsidRPr="00E30BC0" w:rsidRDefault="00000000">
      <w:pPr>
        <w:spacing w:after="80" w:line="259" w:lineRule="auto"/>
      </w:pPr>
      <w:r w:rsidRPr="00E30BC0">
        <w:lastRenderedPageBreak/>
        <w:t>Estos animales también heredan de Animal porque todos son animales.</w:t>
      </w:r>
    </w:p>
    <w:p w14:paraId="7605368E" w14:textId="77777777" w:rsidR="00ED117F" w:rsidRPr="00E30BC0" w:rsidRDefault="00000000">
      <w:pPr>
        <w:pStyle w:val="Ttulo2"/>
        <w:spacing w:after="80" w:line="259" w:lineRule="auto"/>
      </w:pPr>
      <w:r w:rsidRPr="00E30BC0">
        <w:t>5. ¿Por qué tiene sentido usar herencia en este caso?</w:t>
      </w:r>
    </w:p>
    <w:p w14:paraId="410AC9D7" w14:textId="77777777" w:rsidR="00ED117F" w:rsidRPr="00E30BC0" w:rsidRDefault="00000000">
      <w:pPr>
        <w:spacing w:after="80" w:line="259" w:lineRule="auto"/>
      </w:pPr>
      <w:r w:rsidRPr="00E30BC0">
        <w:t>Tiene sentido usar herencia porque Perro, Gato, Ave, Conejo y Reptil son tipos de Animal.</w:t>
      </w:r>
    </w:p>
    <w:p w14:paraId="55EE1871" w14:textId="77777777" w:rsidR="00ED117F" w:rsidRPr="00E30BC0" w:rsidRDefault="00000000">
      <w:pPr>
        <w:spacing w:after="80" w:line="259" w:lineRule="auto"/>
      </w:pPr>
      <w:r w:rsidRPr="00E30BC0">
        <w:t>La clase Animal tiene los datos comunes. Las otras clases tienen datos más concretos.</w:t>
      </w:r>
    </w:p>
    <w:p w14:paraId="2A2C9100" w14:textId="77777777" w:rsidR="00ED117F" w:rsidRPr="00E30BC0" w:rsidRDefault="00000000">
      <w:pPr>
        <w:spacing w:after="80" w:line="259" w:lineRule="auto"/>
      </w:pPr>
      <w:r w:rsidRPr="00E30BC0">
        <w:t>Así no tengo que repetir nombre, edad, peso, especie y número de chip en todas las clases.</w:t>
      </w:r>
    </w:p>
    <w:p w14:paraId="0AC380B3" w14:textId="77777777" w:rsidR="00ED117F" w:rsidRPr="00E30BC0" w:rsidRDefault="00000000">
      <w:pPr>
        <w:spacing w:after="80" w:line="259" w:lineRule="auto"/>
      </w:pPr>
      <w:r w:rsidRPr="00E30BC0">
        <w:t>Animal es la clase padre. Perro, Gato, Ave, Conejo y Reptil son clases hijas.</w:t>
      </w:r>
    </w:p>
    <w:p w14:paraId="092D0263" w14:textId="77777777" w:rsidR="00ED117F" w:rsidRPr="00E30BC0" w:rsidRDefault="00000000">
      <w:pPr>
        <w:pStyle w:val="Ttulo2"/>
        <w:spacing w:after="80" w:line="259" w:lineRule="auto"/>
      </w:pPr>
      <w:r w:rsidRPr="00E30BC0">
        <w:t>6. ¿Qué relación existe entre un animal y sus visitas veterinarias?</w:t>
      </w:r>
    </w:p>
    <w:p w14:paraId="1EC13BA7" w14:textId="77777777" w:rsidR="00ED117F" w:rsidRPr="00E30BC0" w:rsidRDefault="00000000">
      <w:pPr>
        <w:spacing w:after="80" w:line="259" w:lineRule="auto"/>
      </w:pPr>
      <w:r w:rsidRPr="00E30BC0">
        <w:t>La relación es que un animal puede tener muchas visitas veterinarias.</w:t>
      </w:r>
    </w:p>
    <w:p w14:paraId="761A252B" w14:textId="77777777" w:rsidR="00ED117F" w:rsidRPr="00E30BC0" w:rsidRDefault="00000000">
      <w:pPr>
        <w:spacing w:after="80" w:line="259" w:lineRule="auto"/>
      </w:pPr>
      <w:r w:rsidRPr="00E30BC0">
        <w:t>Por ejemplo, un perro puede ir una vez por una vacuna, otra vez por una revisión y otra vez por una enfermedad.</w:t>
      </w:r>
    </w:p>
    <w:p w14:paraId="6410E8F7" w14:textId="77777777" w:rsidR="00ED117F" w:rsidRPr="00E30BC0" w:rsidRDefault="00000000">
      <w:pPr>
        <w:spacing w:after="80" w:line="259" w:lineRule="auto"/>
      </w:pPr>
      <w:r w:rsidRPr="00E30BC0">
        <w:t>Pero cada visita veterinaria pertenece a un solo animal.</w:t>
      </w:r>
    </w:p>
    <w:p w14:paraId="77C63FCB" w14:textId="77777777" w:rsidR="00ED117F" w:rsidRPr="00E30BC0" w:rsidRDefault="00000000">
      <w:pPr>
        <w:spacing w:after="80" w:line="259" w:lineRule="auto"/>
      </w:pPr>
      <w:r w:rsidRPr="00E30BC0">
        <w:t>Por eso pongo:</w:t>
      </w:r>
    </w:p>
    <w:p w14:paraId="0B8A3673" w14:textId="0701566B" w:rsidR="00ED117F" w:rsidRPr="00E30BC0" w:rsidRDefault="00000000">
      <w:pPr>
        <w:spacing w:after="80" w:line="259" w:lineRule="auto"/>
      </w:pPr>
      <w:r w:rsidRPr="00E30BC0">
        <w:rPr>
          <w:b/>
        </w:rPr>
        <w:t xml:space="preserve">Animal 1 -------- </w:t>
      </w:r>
      <w:proofErr w:type="gramStart"/>
      <w:r w:rsidRPr="00E30BC0">
        <w:rPr>
          <w:b/>
        </w:rPr>
        <w:t>0..</w:t>
      </w:r>
      <w:proofErr w:type="gramEnd"/>
      <w:r w:rsidRPr="00E30BC0">
        <w:rPr>
          <w:b/>
        </w:rPr>
        <w:t xml:space="preserve">* </w:t>
      </w:r>
      <w:r w:rsidR="00E30BC0" w:rsidRPr="00E30BC0">
        <w:rPr>
          <w:b/>
        </w:rPr>
        <w:t>Visita Veterinaria</w:t>
      </w:r>
    </w:p>
    <w:p w14:paraId="50579C3D" w14:textId="77777777" w:rsidR="00ED117F" w:rsidRPr="00E30BC0" w:rsidRDefault="00000000">
      <w:pPr>
        <w:spacing w:after="80" w:line="259" w:lineRule="auto"/>
      </w:pPr>
      <w:r w:rsidRPr="00E30BC0">
        <w:t>Esto significa que un animal puede tener cero o muchas visitas.</w:t>
      </w:r>
    </w:p>
    <w:p w14:paraId="4C11AE6B" w14:textId="77777777" w:rsidR="00ED117F" w:rsidRPr="00E30BC0" w:rsidRDefault="00000000">
      <w:pPr>
        <w:pStyle w:val="Ttulo2"/>
        <w:spacing w:after="80" w:line="259" w:lineRule="auto"/>
      </w:pPr>
      <w:r w:rsidRPr="00E30BC0">
        <w:t>7. ¿La relación entre animal y visita es agregación o composición?</w:t>
      </w:r>
    </w:p>
    <w:p w14:paraId="5D5D2C0A" w14:textId="40C7688A" w:rsidR="00ED117F" w:rsidRPr="00E30BC0" w:rsidRDefault="00000000">
      <w:pPr>
        <w:spacing w:after="80" w:line="259" w:lineRule="auto"/>
      </w:pPr>
      <w:r w:rsidRPr="00E30BC0">
        <w:t xml:space="preserve">Yo pongo composición entre Animal y </w:t>
      </w:r>
      <w:r w:rsidR="00E30BC0" w:rsidRPr="00E30BC0">
        <w:t>Visita Veterinaria</w:t>
      </w:r>
      <w:r w:rsidRPr="00E30BC0">
        <w:t>.</w:t>
      </w:r>
    </w:p>
    <w:p w14:paraId="5A6F6E6C" w14:textId="77777777" w:rsidR="00ED117F" w:rsidRPr="00E30BC0" w:rsidRDefault="00000000">
      <w:pPr>
        <w:spacing w:after="80" w:line="259" w:lineRule="auto"/>
      </w:pPr>
      <w:r w:rsidRPr="00E30BC0">
        <w:t>La razón es que las visitas forman parte del historial del animal.</w:t>
      </w:r>
    </w:p>
    <w:p w14:paraId="7FEC098F" w14:textId="77777777" w:rsidR="00ED117F" w:rsidRPr="00E30BC0" w:rsidRDefault="00000000">
      <w:pPr>
        <w:spacing w:after="80" w:line="259" w:lineRule="auto"/>
      </w:pPr>
      <w:r w:rsidRPr="00E30BC0">
        <w:t>Si se borra el animal, su historial de visitas ya no tiene mucho sentido dentro del sistema.</w:t>
      </w:r>
    </w:p>
    <w:p w14:paraId="1D37BB79" w14:textId="77777777" w:rsidR="00ED117F" w:rsidRPr="00E30BC0" w:rsidRDefault="00000000">
      <w:pPr>
        <w:spacing w:after="80" w:line="259" w:lineRule="auto"/>
      </w:pPr>
      <w:r w:rsidRPr="00E30BC0">
        <w:t>Por eso las visitas dependen del animal.</w:t>
      </w:r>
    </w:p>
    <w:p w14:paraId="7E1FC2A2" w14:textId="14B336CF" w:rsidR="00ED117F" w:rsidRPr="00E30BC0" w:rsidRDefault="00000000">
      <w:pPr>
        <w:spacing w:after="80" w:line="259" w:lineRule="auto"/>
      </w:pPr>
      <w:r w:rsidRPr="00E30BC0">
        <w:rPr>
          <w:b/>
        </w:rPr>
        <w:t xml:space="preserve">Animal 1 ◆-------- </w:t>
      </w:r>
      <w:proofErr w:type="gramStart"/>
      <w:r w:rsidRPr="00E30BC0">
        <w:rPr>
          <w:b/>
        </w:rPr>
        <w:t>0..</w:t>
      </w:r>
      <w:proofErr w:type="gramEnd"/>
      <w:r w:rsidRPr="00E30BC0">
        <w:rPr>
          <w:b/>
        </w:rPr>
        <w:t xml:space="preserve">* </w:t>
      </w:r>
      <w:r w:rsidR="00E30BC0" w:rsidRPr="00E30BC0">
        <w:rPr>
          <w:b/>
        </w:rPr>
        <w:t>Visita Veterinaria</w:t>
      </w:r>
    </w:p>
    <w:p w14:paraId="237AAB1A" w14:textId="77777777" w:rsidR="00ED117F" w:rsidRPr="00E30BC0" w:rsidRDefault="00000000">
      <w:pPr>
        <w:spacing w:after="80" w:line="259" w:lineRule="auto"/>
      </w:pPr>
      <w:r w:rsidRPr="00E30BC0">
        <w:br w:type="page"/>
      </w:r>
    </w:p>
    <w:p w14:paraId="3402CDCD" w14:textId="77777777" w:rsidR="00ED117F" w:rsidRPr="00E30BC0" w:rsidRDefault="00000000">
      <w:pPr>
        <w:pStyle w:val="Ttulo1"/>
        <w:spacing w:after="80" w:line="259" w:lineRule="auto"/>
      </w:pPr>
      <w:r w:rsidRPr="00E30BC0">
        <w:lastRenderedPageBreak/>
        <w:t xml:space="preserve">2. Diagrama de clases </w:t>
      </w:r>
      <w:proofErr w:type="spellStart"/>
      <w:r w:rsidRPr="00E30BC0">
        <w:t>UML</w:t>
      </w:r>
      <w:proofErr w:type="spellEnd"/>
    </w:p>
    <w:p w14:paraId="6A9E04A4" w14:textId="77777777" w:rsidR="00ED117F" w:rsidRPr="00E30BC0" w:rsidRDefault="00000000">
      <w:pPr>
        <w:spacing w:after="80" w:line="259" w:lineRule="auto"/>
      </w:pPr>
      <w:r w:rsidRPr="00E30BC0">
        <w:t xml:space="preserve">Este es el diagrama </w:t>
      </w:r>
      <w:proofErr w:type="spellStart"/>
      <w:r w:rsidRPr="00E30BC0">
        <w:t>UML</w:t>
      </w:r>
      <w:proofErr w:type="spellEnd"/>
      <w:r w:rsidRPr="00E30BC0">
        <w:t xml:space="preserve"> de la clínica veterinaria. Lo he hecho con clases, atributos, métodos, relaciones, multiplicidades y herencia.</w:t>
      </w:r>
    </w:p>
    <w:p w14:paraId="4B24F93E" w14:textId="77777777" w:rsidR="00ED117F" w:rsidRPr="00E30BC0" w:rsidRDefault="00000000">
      <w:pPr>
        <w:spacing w:after="80" w:line="259" w:lineRule="auto"/>
      </w:pPr>
      <w:r w:rsidRPr="00E30BC0">
        <w:t>Cada clase tiene tres partes: nombre de la clase, atributos y métodos.</w:t>
      </w:r>
    </w:p>
    <w:p w14:paraId="647AAE6A" w14:textId="77777777" w:rsidR="00ED117F" w:rsidRPr="00E30BC0" w:rsidRDefault="00000000">
      <w:pPr>
        <w:spacing w:after="80" w:line="259" w:lineRule="auto"/>
      </w:pPr>
      <w:r w:rsidRPr="00E30BC0">
        <w:t>Las clases hijas heredan de la clase Animal.</w:t>
      </w:r>
    </w:p>
    <w:p w14:paraId="5182121E" w14:textId="77777777" w:rsidR="00ED117F" w:rsidRPr="00E30BC0" w:rsidRDefault="00ED117F">
      <w:pPr>
        <w:spacing w:after="80" w:line="259" w:lineRule="auto"/>
        <w:sectPr w:rsidR="00ED117F" w:rsidRPr="00E30BC0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14:paraId="05FDDB2C" w14:textId="77777777" w:rsidR="00ED117F" w:rsidRPr="00E30BC0" w:rsidRDefault="00000000">
      <w:pPr>
        <w:spacing w:after="80" w:line="259" w:lineRule="auto"/>
        <w:jc w:val="center"/>
      </w:pPr>
      <w:r w:rsidRPr="00E30BC0">
        <w:rPr>
          <w:b/>
          <w:sz w:val="28"/>
        </w:rPr>
        <w:lastRenderedPageBreak/>
        <w:t xml:space="preserve">Diagrama </w:t>
      </w:r>
      <w:proofErr w:type="spellStart"/>
      <w:r w:rsidRPr="00E30BC0">
        <w:rPr>
          <w:b/>
          <w:sz w:val="28"/>
        </w:rPr>
        <w:t>UML</w:t>
      </w:r>
      <w:proofErr w:type="spellEnd"/>
    </w:p>
    <w:p w14:paraId="5F23EE88" w14:textId="77777777" w:rsidR="00E30BC0" w:rsidRDefault="00E30BC0" w:rsidP="00E30BC0">
      <w:pPr>
        <w:pStyle w:val="NormalWeb"/>
      </w:pPr>
      <w:r>
        <w:rPr>
          <w:noProof/>
        </w:rPr>
        <w:drawing>
          <wp:inline distT="0" distB="0" distL="0" distR="0" wp14:anchorId="0082C687" wp14:editId="17B33F3D">
            <wp:extent cx="9365093" cy="5991225"/>
            <wp:effectExtent l="0" t="0" r="762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6106" cy="59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554F" w14:textId="77777777" w:rsidR="00ED117F" w:rsidRPr="00E30BC0" w:rsidRDefault="00ED117F">
      <w:pPr>
        <w:spacing w:after="80" w:line="259" w:lineRule="auto"/>
        <w:sectPr w:rsidR="00ED117F" w:rsidRPr="00E30BC0"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 w14:paraId="3DF1ACD0" w14:textId="77777777" w:rsidR="00ED117F" w:rsidRPr="00E30BC0" w:rsidRDefault="00000000">
      <w:pPr>
        <w:pStyle w:val="Ttulo1"/>
        <w:spacing w:after="80" w:line="259" w:lineRule="auto"/>
      </w:pPr>
      <w:r w:rsidRPr="00E30BC0">
        <w:lastRenderedPageBreak/>
        <w:t>3. Explicación del diagrama</w:t>
      </w:r>
    </w:p>
    <w:p w14:paraId="7B7F7DBA" w14:textId="77777777" w:rsidR="00ED117F" w:rsidRPr="00E30BC0" w:rsidRDefault="00000000">
      <w:pPr>
        <w:pStyle w:val="Ttulo2"/>
        <w:spacing w:after="80" w:line="259" w:lineRule="auto"/>
      </w:pPr>
      <w:r w:rsidRPr="00E30BC0">
        <w:t>Qué representa cada clase</w:t>
      </w:r>
    </w:p>
    <w:p w14:paraId="6507446D" w14:textId="77777777" w:rsidR="00ED117F" w:rsidRPr="00E30BC0" w:rsidRDefault="00000000">
      <w:pPr>
        <w:spacing w:after="80" w:line="259" w:lineRule="auto"/>
      </w:pPr>
      <w:r w:rsidRPr="00E30BC0">
        <w:t>Animal: representa cualquier animal que atiende la clínica.</w:t>
      </w:r>
    </w:p>
    <w:p w14:paraId="62D8ED2D" w14:textId="77777777" w:rsidR="00ED117F" w:rsidRPr="00E30BC0" w:rsidRDefault="00000000">
      <w:pPr>
        <w:spacing w:after="80" w:line="259" w:lineRule="auto"/>
      </w:pPr>
      <w:r w:rsidRPr="00E30BC0">
        <w:t>Perro: representa un perro de la clínica.</w:t>
      </w:r>
    </w:p>
    <w:p w14:paraId="370FC08C" w14:textId="77777777" w:rsidR="00ED117F" w:rsidRPr="00E30BC0" w:rsidRDefault="00000000">
      <w:pPr>
        <w:spacing w:after="80" w:line="259" w:lineRule="auto"/>
      </w:pPr>
      <w:r w:rsidRPr="00E30BC0">
        <w:t>Gato: representa un gato de la clínica.</w:t>
      </w:r>
    </w:p>
    <w:p w14:paraId="725A9598" w14:textId="77777777" w:rsidR="00ED117F" w:rsidRPr="00E30BC0" w:rsidRDefault="00000000">
      <w:pPr>
        <w:spacing w:after="80" w:line="259" w:lineRule="auto"/>
      </w:pPr>
      <w:r w:rsidRPr="00E30BC0">
        <w:t>Ave: representa un ave que puede ser atendida en la clínica.</w:t>
      </w:r>
    </w:p>
    <w:p w14:paraId="1829E726" w14:textId="77777777" w:rsidR="00ED117F" w:rsidRPr="00E30BC0" w:rsidRDefault="00000000">
      <w:pPr>
        <w:spacing w:after="80" w:line="259" w:lineRule="auto"/>
      </w:pPr>
      <w:r w:rsidRPr="00E30BC0">
        <w:t>Conejo: representa un conejo que puede ser atendido en la clínica.</w:t>
      </w:r>
    </w:p>
    <w:p w14:paraId="1A956B42" w14:textId="77777777" w:rsidR="00ED117F" w:rsidRPr="00E30BC0" w:rsidRDefault="00000000">
      <w:pPr>
        <w:spacing w:after="80" w:line="259" w:lineRule="auto"/>
      </w:pPr>
      <w:r w:rsidRPr="00E30BC0">
        <w:t>Reptil: representa un reptil que puede ser atendido en la clínica.</w:t>
      </w:r>
    </w:p>
    <w:p w14:paraId="71407D45" w14:textId="77777777" w:rsidR="00ED117F" w:rsidRPr="00E30BC0" w:rsidRDefault="00000000">
      <w:pPr>
        <w:spacing w:after="80" w:line="259" w:lineRule="auto"/>
      </w:pPr>
      <w:r w:rsidRPr="00E30BC0">
        <w:t>Propietario: representa a la persona dueña del animal.</w:t>
      </w:r>
    </w:p>
    <w:p w14:paraId="5212A60B" w14:textId="17B00A8F" w:rsidR="00ED117F" w:rsidRPr="00E30BC0" w:rsidRDefault="0017273B">
      <w:pPr>
        <w:spacing w:after="80" w:line="259" w:lineRule="auto"/>
      </w:pPr>
      <w:r w:rsidRPr="00E30BC0">
        <w:t>Visita Veterinaria</w:t>
      </w:r>
      <w:r w:rsidR="00000000" w:rsidRPr="00E30BC0">
        <w:t>: representa una visita o consulta realizada a un animal.</w:t>
      </w:r>
    </w:p>
    <w:p w14:paraId="3078D614" w14:textId="77777777" w:rsidR="00ED117F" w:rsidRPr="00E30BC0" w:rsidRDefault="00000000">
      <w:pPr>
        <w:spacing w:after="80" w:line="259" w:lineRule="auto"/>
      </w:pPr>
      <w:r w:rsidRPr="00E30BC0">
        <w:t>Veterinario: representa al veterinario que atiende la visita.</w:t>
      </w:r>
    </w:p>
    <w:p w14:paraId="26B98E31" w14:textId="77777777" w:rsidR="00ED117F" w:rsidRPr="00E30BC0" w:rsidRDefault="00000000">
      <w:pPr>
        <w:pStyle w:val="Ttulo2"/>
        <w:spacing w:after="80" w:line="259" w:lineRule="auto"/>
      </w:pPr>
      <w:r w:rsidRPr="00E30BC0">
        <w:t>Atributos de cada clase</w:t>
      </w:r>
    </w:p>
    <w:p w14:paraId="3790A7DF" w14:textId="77777777" w:rsidR="00ED117F" w:rsidRPr="00E30BC0" w:rsidRDefault="00000000">
      <w:pPr>
        <w:spacing w:after="80" w:line="259" w:lineRule="auto"/>
      </w:pPr>
      <w:r w:rsidRPr="00E30BC0">
        <w:t xml:space="preserve">Animal tiene: nombre, edad, peso, especie y </w:t>
      </w:r>
      <w:proofErr w:type="spellStart"/>
      <w:r w:rsidRPr="00E30BC0">
        <w:t>numeroChip</w:t>
      </w:r>
      <w:proofErr w:type="spellEnd"/>
      <w:r w:rsidRPr="00E30BC0">
        <w:t>.</w:t>
      </w:r>
    </w:p>
    <w:p w14:paraId="4384E716" w14:textId="77777777" w:rsidR="00ED117F" w:rsidRPr="00E30BC0" w:rsidRDefault="00000000">
      <w:pPr>
        <w:spacing w:after="80" w:line="259" w:lineRule="auto"/>
      </w:pPr>
      <w:r w:rsidRPr="00E30BC0">
        <w:t xml:space="preserve">Perro tiene: raza, tamaño y </w:t>
      </w:r>
      <w:proofErr w:type="spellStart"/>
      <w:r w:rsidRPr="00E30BC0">
        <w:t>vacunadoRabia</w:t>
      </w:r>
      <w:proofErr w:type="spellEnd"/>
      <w:r w:rsidRPr="00E30BC0">
        <w:t>.</w:t>
      </w:r>
    </w:p>
    <w:p w14:paraId="5CA1FEFF" w14:textId="77777777" w:rsidR="00ED117F" w:rsidRPr="00E30BC0" w:rsidRDefault="00000000">
      <w:pPr>
        <w:spacing w:after="80" w:line="259" w:lineRule="auto"/>
      </w:pPr>
      <w:r w:rsidRPr="00E30BC0">
        <w:t xml:space="preserve">Gato tiene: raza, </w:t>
      </w:r>
      <w:proofErr w:type="spellStart"/>
      <w:r w:rsidRPr="00E30BC0">
        <w:t>tipoPelo</w:t>
      </w:r>
      <w:proofErr w:type="spellEnd"/>
      <w:r w:rsidRPr="00E30BC0">
        <w:t xml:space="preserve"> y esterilizado.</w:t>
      </w:r>
    </w:p>
    <w:p w14:paraId="4DC06BD4" w14:textId="77777777" w:rsidR="00ED117F" w:rsidRPr="00E30BC0" w:rsidRDefault="00000000">
      <w:pPr>
        <w:spacing w:after="80" w:line="259" w:lineRule="auto"/>
      </w:pPr>
      <w:r w:rsidRPr="00E30BC0">
        <w:t xml:space="preserve">Ave tiene: </w:t>
      </w:r>
      <w:proofErr w:type="spellStart"/>
      <w:r w:rsidRPr="00E30BC0">
        <w:t>tipoAve</w:t>
      </w:r>
      <w:proofErr w:type="spellEnd"/>
      <w:r w:rsidRPr="00E30BC0">
        <w:t xml:space="preserve">, anillada y </w:t>
      </w:r>
      <w:proofErr w:type="spellStart"/>
      <w:r w:rsidRPr="00E30BC0">
        <w:t>colorPlumas</w:t>
      </w:r>
      <w:proofErr w:type="spellEnd"/>
      <w:r w:rsidRPr="00E30BC0">
        <w:t>.</w:t>
      </w:r>
    </w:p>
    <w:p w14:paraId="69F59322" w14:textId="77777777" w:rsidR="00ED117F" w:rsidRPr="00E30BC0" w:rsidRDefault="00000000">
      <w:pPr>
        <w:spacing w:after="80" w:line="259" w:lineRule="auto"/>
      </w:pPr>
      <w:r w:rsidRPr="00E30BC0">
        <w:t xml:space="preserve">Conejo tiene: raza, </w:t>
      </w:r>
      <w:proofErr w:type="spellStart"/>
      <w:r w:rsidRPr="00E30BC0">
        <w:t>colorPelo</w:t>
      </w:r>
      <w:proofErr w:type="spellEnd"/>
      <w:r w:rsidRPr="00E30BC0">
        <w:t xml:space="preserve"> y vacunado.</w:t>
      </w:r>
    </w:p>
    <w:p w14:paraId="0D1A6781" w14:textId="77777777" w:rsidR="00ED117F" w:rsidRPr="00E30BC0" w:rsidRDefault="00000000">
      <w:pPr>
        <w:spacing w:after="80" w:line="259" w:lineRule="auto"/>
      </w:pPr>
      <w:r w:rsidRPr="00E30BC0">
        <w:t xml:space="preserve">Reptil tiene: </w:t>
      </w:r>
      <w:proofErr w:type="spellStart"/>
      <w:r w:rsidRPr="00E30BC0">
        <w:t>tipoReptil</w:t>
      </w:r>
      <w:proofErr w:type="spellEnd"/>
      <w:r w:rsidRPr="00E30BC0">
        <w:t xml:space="preserve">, </w:t>
      </w:r>
      <w:proofErr w:type="spellStart"/>
      <w:r w:rsidRPr="00E30BC0">
        <w:t>temperaturaNecesaria</w:t>
      </w:r>
      <w:proofErr w:type="spellEnd"/>
      <w:r w:rsidRPr="00E30BC0">
        <w:t xml:space="preserve"> y venenoso.</w:t>
      </w:r>
    </w:p>
    <w:p w14:paraId="490185C5" w14:textId="77777777" w:rsidR="00ED117F" w:rsidRPr="00E30BC0" w:rsidRDefault="00000000">
      <w:pPr>
        <w:spacing w:after="80" w:line="259" w:lineRule="auto"/>
      </w:pPr>
      <w:r w:rsidRPr="00E30BC0">
        <w:t xml:space="preserve">Propietario tiene: </w:t>
      </w:r>
      <w:proofErr w:type="spellStart"/>
      <w:r w:rsidRPr="00E30BC0">
        <w:t>nombreApellidos</w:t>
      </w:r>
      <w:proofErr w:type="spellEnd"/>
      <w:r w:rsidRPr="00E30BC0">
        <w:t xml:space="preserve">, </w:t>
      </w:r>
      <w:proofErr w:type="spellStart"/>
      <w:r w:rsidRPr="00E30BC0">
        <w:t>dni</w:t>
      </w:r>
      <w:proofErr w:type="spellEnd"/>
      <w:r w:rsidRPr="00E30BC0">
        <w:t xml:space="preserve">, </w:t>
      </w:r>
      <w:proofErr w:type="spellStart"/>
      <w:r w:rsidRPr="00E30BC0">
        <w:t>telefonoContacto</w:t>
      </w:r>
      <w:proofErr w:type="spellEnd"/>
      <w:r w:rsidRPr="00E30BC0">
        <w:t xml:space="preserve">, </w:t>
      </w:r>
      <w:proofErr w:type="spellStart"/>
      <w:r w:rsidRPr="00E30BC0">
        <w:t>correoElectronico</w:t>
      </w:r>
      <w:proofErr w:type="spellEnd"/>
      <w:r w:rsidRPr="00E30BC0">
        <w:t xml:space="preserve"> y </w:t>
      </w:r>
      <w:proofErr w:type="spellStart"/>
      <w:r w:rsidRPr="00E30BC0">
        <w:t>direccion</w:t>
      </w:r>
      <w:proofErr w:type="spellEnd"/>
      <w:r w:rsidRPr="00E30BC0">
        <w:t>.</w:t>
      </w:r>
    </w:p>
    <w:p w14:paraId="5A75C276" w14:textId="537B5F08" w:rsidR="00ED117F" w:rsidRPr="00E30BC0" w:rsidRDefault="00000000">
      <w:pPr>
        <w:spacing w:after="80" w:line="259" w:lineRule="auto"/>
      </w:pPr>
      <w:proofErr w:type="spellStart"/>
      <w:r w:rsidRPr="00E30BC0">
        <w:t>VisitaVeterinaria</w:t>
      </w:r>
      <w:proofErr w:type="spellEnd"/>
      <w:r w:rsidRPr="00E30BC0">
        <w:t xml:space="preserve"> tiene: fecha, </w:t>
      </w:r>
      <w:proofErr w:type="spellStart"/>
      <w:r w:rsidRPr="00E30BC0">
        <w:t>motivoConsulta</w:t>
      </w:r>
      <w:proofErr w:type="spellEnd"/>
      <w:r w:rsidRPr="00E30BC0">
        <w:t xml:space="preserve">, </w:t>
      </w:r>
      <w:r w:rsidR="00E30BC0" w:rsidRPr="00E30BC0">
        <w:t>diagnóstico</w:t>
      </w:r>
      <w:r w:rsidRPr="00E30BC0">
        <w:t xml:space="preserve"> y </w:t>
      </w:r>
      <w:proofErr w:type="spellStart"/>
      <w:r w:rsidRPr="00E30BC0">
        <w:t>tratamientoAplicado</w:t>
      </w:r>
      <w:proofErr w:type="spellEnd"/>
      <w:r w:rsidRPr="00E30BC0">
        <w:t>.</w:t>
      </w:r>
    </w:p>
    <w:p w14:paraId="72B21848" w14:textId="77777777" w:rsidR="00ED117F" w:rsidRPr="00E30BC0" w:rsidRDefault="00000000">
      <w:pPr>
        <w:spacing w:after="80" w:line="259" w:lineRule="auto"/>
      </w:pPr>
      <w:r w:rsidRPr="00E30BC0">
        <w:t xml:space="preserve">Veterinario tiene: </w:t>
      </w:r>
      <w:proofErr w:type="spellStart"/>
      <w:r w:rsidRPr="00E30BC0">
        <w:t>nombreApellidos</w:t>
      </w:r>
      <w:proofErr w:type="spellEnd"/>
      <w:r w:rsidRPr="00E30BC0">
        <w:t xml:space="preserve">, </w:t>
      </w:r>
      <w:proofErr w:type="spellStart"/>
      <w:r w:rsidRPr="00E30BC0">
        <w:t>numeroColegiado</w:t>
      </w:r>
      <w:proofErr w:type="spellEnd"/>
      <w:r w:rsidRPr="00E30BC0">
        <w:t xml:space="preserve"> y especialidad.</w:t>
      </w:r>
    </w:p>
    <w:p w14:paraId="355A862E" w14:textId="77777777" w:rsidR="00ED117F" w:rsidRPr="00E30BC0" w:rsidRDefault="00000000">
      <w:pPr>
        <w:pStyle w:val="Ttulo2"/>
        <w:spacing w:after="80" w:line="259" w:lineRule="auto"/>
      </w:pPr>
      <w:r w:rsidRPr="00E30BC0">
        <w:t>Métodos que he incluido</w:t>
      </w:r>
    </w:p>
    <w:p w14:paraId="6CDA6EA5" w14:textId="77777777" w:rsidR="00ED117F" w:rsidRPr="00E30BC0" w:rsidRDefault="00000000">
      <w:pPr>
        <w:spacing w:after="80" w:line="259" w:lineRule="auto"/>
      </w:pPr>
      <w:r w:rsidRPr="00E30BC0">
        <w:t xml:space="preserve">En Animal he puesto </w:t>
      </w:r>
      <w:proofErr w:type="spellStart"/>
      <w:proofErr w:type="gramStart"/>
      <w:r w:rsidRPr="00E30BC0">
        <w:t>registrarAnimal</w:t>
      </w:r>
      <w:proofErr w:type="spellEnd"/>
      <w:r w:rsidRPr="00E30BC0">
        <w:t>(</w:t>
      </w:r>
      <w:proofErr w:type="gramEnd"/>
      <w:r w:rsidRPr="00E30BC0">
        <w:t xml:space="preserve">), </w:t>
      </w:r>
      <w:proofErr w:type="spellStart"/>
      <w:proofErr w:type="gramStart"/>
      <w:r w:rsidRPr="00E30BC0">
        <w:t>consultarInformacion</w:t>
      </w:r>
      <w:proofErr w:type="spellEnd"/>
      <w:r w:rsidRPr="00E30BC0">
        <w:t>(</w:t>
      </w:r>
      <w:proofErr w:type="gramEnd"/>
      <w:r w:rsidRPr="00E30BC0">
        <w:t xml:space="preserve">), </w:t>
      </w:r>
      <w:proofErr w:type="spellStart"/>
      <w:proofErr w:type="gramStart"/>
      <w:r w:rsidRPr="00E30BC0">
        <w:t>actualizarDatos</w:t>
      </w:r>
      <w:proofErr w:type="spellEnd"/>
      <w:r w:rsidRPr="00E30BC0">
        <w:t>(</w:t>
      </w:r>
      <w:proofErr w:type="gramEnd"/>
      <w:r w:rsidRPr="00E30BC0">
        <w:t xml:space="preserve">) y </w:t>
      </w:r>
      <w:proofErr w:type="spellStart"/>
      <w:proofErr w:type="gramStart"/>
      <w:r w:rsidRPr="00E30BC0">
        <w:t>añadirVisita</w:t>
      </w:r>
      <w:proofErr w:type="spellEnd"/>
      <w:r w:rsidRPr="00E30BC0">
        <w:t>(</w:t>
      </w:r>
      <w:proofErr w:type="gramEnd"/>
      <w:r w:rsidRPr="00E30BC0">
        <w:t>).</w:t>
      </w:r>
    </w:p>
    <w:p w14:paraId="12D3AB47" w14:textId="77777777" w:rsidR="00ED117F" w:rsidRPr="00E30BC0" w:rsidRDefault="00000000">
      <w:pPr>
        <w:spacing w:after="80" w:line="259" w:lineRule="auto"/>
      </w:pPr>
      <w:r w:rsidRPr="00E30BC0">
        <w:t>Estos métodos sirven para registrar el animal, ver sus datos, cambiar sus datos y añadir una visita al historial.</w:t>
      </w:r>
    </w:p>
    <w:p w14:paraId="5D5E75AB" w14:textId="77777777" w:rsidR="00ED117F" w:rsidRPr="00E30BC0" w:rsidRDefault="00000000">
      <w:pPr>
        <w:spacing w:after="80" w:line="259" w:lineRule="auto"/>
      </w:pPr>
      <w:r w:rsidRPr="00E30BC0">
        <w:t>En Perro, Gato, Ave, Conejo y Reptil he puesto un método para consultar sus datos.</w:t>
      </w:r>
    </w:p>
    <w:p w14:paraId="0BD507C7" w14:textId="77777777" w:rsidR="00ED117F" w:rsidRPr="00E30BC0" w:rsidRDefault="00000000">
      <w:pPr>
        <w:spacing w:after="80" w:line="259" w:lineRule="auto"/>
      </w:pPr>
      <w:r w:rsidRPr="00E30BC0">
        <w:t xml:space="preserve">En Propietario he puesto </w:t>
      </w:r>
      <w:proofErr w:type="spellStart"/>
      <w:proofErr w:type="gramStart"/>
      <w:r w:rsidRPr="00E30BC0">
        <w:t>registrarPropietario</w:t>
      </w:r>
      <w:proofErr w:type="spellEnd"/>
      <w:r w:rsidRPr="00E30BC0">
        <w:t>(</w:t>
      </w:r>
      <w:proofErr w:type="gramEnd"/>
      <w:r w:rsidRPr="00E30BC0">
        <w:t xml:space="preserve">), </w:t>
      </w:r>
      <w:proofErr w:type="spellStart"/>
      <w:proofErr w:type="gramStart"/>
      <w:r w:rsidRPr="00E30BC0">
        <w:t>consultarDatos</w:t>
      </w:r>
      <w:proofErr w:type="spellEnd"/>
      <w:r w:rsidRPr="00E30BC0">
        <w:t>(</w:t>
      </w:r>
      <w:proofErr w:type="gramEnd"/>
      <w:r w:rsidRPr="00E30BC0">
        <w:t xml:space="preserve">) y </w:t>
      </w:r>
      <w:proofErr w:type="spellStart"/>
      <w:proofErr w:type="gramStart"/>
      <w:r w:rsidRPr="00E30BC0">
        <w:t>actualizarDatos</w:t>
      </w:r>
      <w:proofErr w:type="spellEnd"/>
      <w:r w:rsidRPr="00E30BC0">
        <w:t>(</w:t>
      </w:r>
      <w:proofErr w:type="gramEnd"/>
      <w:r w:rsidRPr="00E30BC0">
        <w:t>).</w:t>
      </w:r>
    </w:p>
    <w:p w14:paraId="06980AEE" w14:textId="77777777" w:rsidR="00ED117F" w:rsidRPr="00E30BC0" w:rsidRDefault="00000000">
      <w:pPr>
        <w:spacing w:after="80" w:line="259" w:lineRule="auto"/>
      </w:pPr>
      <w:r w:rsidRPr="00E30BC0">
        <w:t xml:space="preserve">En </w:t>
      </w:r>
      <w:proofErr w:type="spellStart"/>
      <w:r w:rsidRPr="00E30BC0">
        <w:t>VisitaVeterinaria</w:t>
      </w:r>
      <w:proofErr w:type="spellEnd"/>
      <w:r w:rsidRPr="00E30BC0">
        <w:t xml:space="preserve"> he puesto </w:t>
      </w:r>
      <w:proofErr w:type="spellStart"/>
      <w:proofErr w:type="gramStart"/>
      <w:r w:rsidRPr="00E30BC0">
        <w:t>registrarVisita</w:t>
      </w:r>
      <w:proofErr w:type="spellEnd"/>
      <w:r w:rsidRPr="00E30BC0">
        <w:t>(</w:t>
      </w:r>
      <w:proofErr w:type="gramEnd"/>
      <w:r w:rsidRPr="00E30BC0">
        <w:t xml:space="preserve">), </w:t>
      </w:r>
      <w:proofErr w:type="spellStart"/>
      <w:proofErr w:type="gramStart"/>
      <w:r w:rsidRPr="00E30BC0">
        <w:t>consultarVisita</w:t>
      </w:r>
      <w:proofErr w:type="spellEnd"/>
      <w:r w:rsidRPr="00E30BC0">
        <w:t>(</w:t>
      </w:r>
      <w:proofErr w:type="gramEnd"/>
      <w:r w:rsidRPr="00E30BC0">
        <w:t xml:space="preserve">) y </w:t>
      </w:r>
      <w:proofErr w:type="spellStart"/>
      <w:proofErr w:type="gramStart"/>
      <w:r w:rsidRPr="00E30BC0">
        <w:t>actualizarVisita</w:t>
      </w:r>
      <w:proofErr w:type="spellEnd"/>
      <w:r w:rsidRPr="00E30BC0">
        <w:t>(</w:t>
      </w:r>
      <w:proofErr w:type="gramEnd"/>
      <w:r w:rsidRPr="00E30BC0">
        <w:t>).</w:t>
      </w:r>
    </w:p>
    <w:p w14:paraId="11E7F154" w14:textId="77777777" w:rsidR="00ED117F" w:rsidRPr="00E30BC0" w:rsidRDefault="00000000">
      <w:pPr>
        <w:spacing w:after="80" w:line="259" w:lineRule="auto"/>
      </w:pPr>
      <w:r w:rsidRPr="00E30BC0">
        <w:t xml:space="preserve">En Veterinario he puesto </w:t>
      </w:r>
      <w:proofErr w:type="spellStart"/>
      <w:proofErr w:type="gramStart"/>
      <w:r w:rsidRPr="00E30BC0">
        <w:t>registrarVeterinario</w:t>
      </w:r>
      <w:proofErr w:type="spellEnd"/>
      <w:r w:rsidRPr="00E30BC0">
        <w:t>(</w:t>
      </w:r>
      <w:proofErr w:type="gramEnd"/>
      <w:r w:rsidRPr="00E30BC0">
        <w:t xml:space="preserve">), </w:t>
      </w:r>
      <w:proofErr w:type="spellStart"/>
      <w:proofErr w:type="gramStart"/>
      <w:r w:rsidRPr="00E30BC0">
        <w:t>atenderVisita</w:t>
      </w:r>
      <w:proofErr w:type="spellEnd"/>
      <w:r w:rsidRPr="00E30BC0">
        <w:t>(</w:t>
      </w:r>
      <w:proofErr w:type="gramEnd"/>
      <w:r w:rsidRPr="00E30BC0">
        <w:t xml:space="preserve">) y </w:t>
      </w:r>
      <w:proofErr w:type="spellStart"/>
      <w:proofErr w:type="gramStart"/>
      <w:r w:rsidRPr="00E30BC0">
        <w:t>consultarDatos</w:t>
      </w:r>
      <w:proofErr w:type="spellEnd"/>
      <w:r w:rsidRPr="00E30BC0">
        <w:t>(</w:t>
      </w:r>
      <w:proofErr w:type="gramEnd"/>
      <w:r w:rsidRPr="00E30BC0">
        <w:t>).</w:t>
      </w:r>
    </w:p>
    <w:p w14:paraId="0A21E515" w14:textId="77777777" w:rsidR="00ED117F" w:rsidRPr="00E30BC0" w:rsidRDefault="00000000">
      <w:pPr>
        <w:pStyle w:val="Ttulo2"/>
        <w:spacing w:after="80" w:line="259" w:lineRule="auto"/>
      </w:pPr>
      <w:r w:rsidRPr="00E30BC0">
        <w:t>Relaciones del diagrama</w:t>
      </w:r>
    </w:p>
    <w:p w14:paraId="515E07A2" w14:textId="77777777" w:rsidR="00ED117F" w:rsidRPr="00E30BC0" w:rsidRDefault="00000000">
      <w:pPr>
        <w:spacing w:after="80" w:line="259" w:lineRule="auto"/>
      </w:pPr>
      <w:r w:rsidRPr="00E30BC0">
        <w:t>Propietario se relaciona con Animal porque un propietario puede tener animales.</w:t>
      </w:r>
    </w:p>
    <w:p w14:paraId="1F57A3C0" w14:textId="77777777" w:rsidR="00ED117F" w:rsidRPr="00E30BC0" w:rsidRDefault="00000000">
      <w:pPr>
        <w:spacing w:after="80" w:line="259" w:lineRule="auto"/>
      </w:pPr>
      <w:r w:rsidRPr="00E30BC0">
        <w:t xml:space="preserve">Animal se relaciona con </w:t>
      </w:r>
      <w:proofErr w:type="spellStart"/>
      <w:r w:rsidRPr="00E30BC0">
        <w:t>VisitaVeterinaria</w:t>
      </w:r>
      <w:proofErr w:type="spellEnd"/>
      <w:r w:rsidRPr="00E30BC0">
        <w:t xml:space="preserve"> porque cada animal tiene su historial de visitas.</w:t>
      </w:r>
    </w:p>
    <w:p w14:paraId="0031C4AF" w14:textId="77777777" w:rsidR="00ED117F" w:rsidRPr="00E30BC0" w:rsidRDefault="00000000">
      <w:pPr>
        <w:spacing w:after="80" w:line="259" w:lineRule="auto"/>
      </w:pPr>
      <w:r w:rsidRPr="00E30BC0">
        <w:t xml:space="preserve">Veterinario se relaciona con </w:t>
      </w:r>
      <w:proofErr w:type="spellStart"/>
      <w:r w:rsidRPr="00E30BC0">
        <w:t>VisitaVeterinaria</w:t>
      </w:r>
      <w:proofErr w:type="spellEnd"/>
      <w:r w:rsidRPr="00E30BC0">
        <w:t xml:space="preserve"> porque el veterinario atiende la visita.</w:t>
      </w:r>
    </w:p>
    <w:p w14:paraId="10532F70" w14:textId="77777777" w:rsidR="00ED117F" w:rsidRPr="00E30BC0" w:rsidRDefault="00000000">
      <w:pPr>
        <w:spacing w:after="80" w:line="259" w:lineRule="auto"/>
      </w:pPr>
      <w:r w:rsidRPr="00E30BC0">
        <w:t>Animal se relaciona con Perro, Gato, Ave, Conejo y Reptil por herencia.</w:t>
      </w:r>
    </w:p>
    <w:p w14:paraId="624FA890" w14:textId="77777777" w:rsidR="00ED117F" w:rsidRPr="00E30BC0" w:rsidRDefault="00000000">
      <w:pPr>
        <w:pStyle w:val="Ttulo2"/>
        <w:spacing w:after="80" w:line="259" w:lineRule="auto"/>
      </w:pPr>
      <w:r w:rsidRPr="00E30BC0">
        <w:lastRenderedPageBreak/>
        <w:t>Multiplicidades usadas</w:t>
      </w:r>
    </w:p>
    <w:p w14:paraId="25029275" w14:textId="77777777" w:rsidR="00ED117F" w:rsidRPr="00E30BC0" w:rsidRDefault="00000000">
      <w:pPr>
        <w:spacing w:after="80" w:line="259" w:lineRule="auto"/>
      </w:pPr>
      <w:r w:rsidRPr="00E30BC0">
        <w:t xml:space="preserve">Propietario 1 -------- </w:t>
      </w:r>
      <w:proofErr w:type="gramStart"/>
      <w:r w:rsidRPr="00E30BC0">
        <w:t>0..</w:t>
      </w:r>
      <w:proofErr w:type="gramEnd"/>
      <w:r w:rsidRPr="00E30BC0">
        <w:t>* Animal</w:t>
      </w:r>
    </w:p>
    <w:p w14:paraId="6EB95F01" w14:textId="77777777" w:rsidR="00ED117F" w:rsidRPr="00E30BC0" w:rsidRDefault="00000000">
      <w:pPr>
        <w:spacing w:after="80" w:line="259" w:lineRule="auto"/>
      </w:pPr>
      <w:r w:rsidRPr="00E30BC0">
        <w:t>Esto significa que un propietario puede tener cero o muchos animales, pero cada animal tiene un propietario.</w:t>
      </w:r>
    </w:p>
    <w:p w14:paraId="587E94A9" w14:textId="77777777" w:rsidR="00ED117F" w:rsidRPr="00E30BC0" w:rsidRDefault="00000000">
      <w:pPr>
        <w:spacing w:after="80" w:line="259" w:lineRule="auto"/>
      </w:pPr>
      <w:r w:rsidRPr="00E30BC0">
        <w:t xml:space="preserve">Animal 1 -------- </w:t>
      </w:r>
      <w:proofErr w:type="gramStart"/>
      <w:r w:rsidRPr="00E30BC0">
        <w:t>0..</w:t>
      </w:r>
      <w:proofErr w:type="gramEnd"/>
      <w:r w:rsidRPr="00E30BC0">
        <w:t xml:space="preserve">* </w:t>
      </w:r>
      <w:proofErr w:type="spellStart"/>
      <w:r w:rsidRPr="00E30BC0">
        <w:t>VisitaVeterinaria</w:t>
      </w:r>
      <w:proofErr w:type="spellEnd"/>
    </w:p>
    <w:p w14:paraId="0B19F56F" w14:textId="77777777" w:rsidR="00ED117F" w:rsidRPr="00E30BC0" w:rsidRDefault="00000000">
      <w:pPr>
        <w:spacing w:after="80" w:line="259" w:lineRule="auto"/>
      </w:pPr>
      <w:r w:rsidRPr="00E30BC0">
        <w:t>Esto significa que un animal puede tener cero o muchas visitas, pero cada visita pertenece a un animal.</w:t>
      </w:r>
    </w:p>
    <w:p w14:paraId="7DE95539" w14:textId="77777777" w:rsidR="00ED117F" w:rsidRPr="00E30BC0" w:rsidRDefault="00000000">
      <w:pPr>
        <w:spacing w:after="80" w:line="259" w:lineRule="auto"/>
      </w:pPr>
      <w:r w:rsidRPr="00E30BC0">
        <w:t xml:space="preserve">Veterinario 1 -------- </w:t>
      </w:r>
      <w:proofErr w:type="gramStart"/>
      <w:r w:rsidRPr="00E30BC0">
        <w:t>0..</w:t>
      </w:r>
      <w:proofErr w:type="gramEnd"/>
      <w:r w:rsidRPr="00E30BC0">
        <w:t xml:space="preserve">* </w:t>
      </w:r>
      <w:proofErr w:type="spellStart"/>
      <w:r w:rsidRPr="00E30BC0">
        <w:t>VisitaVeterinaria</w:t>
      </w:r>
      <w:proofErr w:type="spellEnd"/>
    </w:p>
    <w:p w14:paraId="7B776ADB" w14:textId="77777777" w:rsidR="00ED117F" w:rsidRPr="00E30BC0" w:rsidRDefault="00000000">
      <w:pPr>
        <w:spacing w:after="80" w:line="259" w:lineRule="auto"/>
      </w:pPr>
      <w:r w:rsidRPr="00E30BC0">
        <w:t>Esto significa que un veterinario puede atender muchas visitas, pero cada visita la atiende un veterinario.</w:t>
      </w:r>
    </w:p>
    <w:p w14:paraId="2F4B5D34" w14:textId="77777777" w:rsidR="00ED117F" w:rsidRPr="00E30BC0" w:rsidRDefault="00000000">
      <w:pPr>
        <w:pStyle w:val="Ttulo2"/>
        <w:spacing w:after="80" w:line="259" w:lineRule="auto"/>
      </w:pPr>
      <w:r w:rsidRPr="00E30BC0">
        <w:t>Dónde aparece la herencia</w:t>
      </w:r>
    </w:p>
    <w:p w14:paraId="7943614A" w14:textId="77777777" w:rsidR="00ED117F" w:rsidRPr="00E30BC0" w:rsidRDefault="00000000">
      <w:pPr>
        <w:spacing w:after="80" w:line="259" w:lineRule="auto"/>
      </w:pPr>
      <w:r w:rsidRPr="00E30BC0">
        <w:t>La herencia aparece desde Perro, Gato, Ave, Conejo y Reptil hacia Animal.</w:t>
      </w:r>
    </w:p>
    <w:p w14:paraId="28F84613" w14:textId="77777777" w:rsidR="00ED117F" w:rsidRPr="00E30BC0" w:rsidRDefault="00000000">
      <w:pPr>
        <w:spacing w:after="80" w:line="259" w:lineRule="auto"/>
      </w:pPr>
      <w:r w:rsidRPr="00E30BC0">
        <w:t>Animal es la clase padre porque tiene los datos comunes.</w:t>
      </w:r>
    </w:p>
    <w:p w14:paraId="57A519D9" w14:textId="77777777" w:rsidR="00ED117F" w:rsidRPr="00E30BC0" w:rsidRDefault="00000000">
      <w:pPr>
        <w:spacing w:after="80" w:line="259" w:lineRule="auto"/>
      </w:pPr>
      <w:r w:rsidRPr="00E30BC0">
        <w:t>Perro, Gato, Ave, Conejo y Reptil son clases hijas porque son animales más concretos.</w:t>
      </w:r>
    </w:p>
    <w:p w14:paraId="73DD7697" w14:textId="77777777" w:rsidR="00ED117F" w:rsidRPr="00E30BC0" w:rsidRDefault="00000000">
      <w:pPr>
        <w:spacing w:after="80" w:line="259" w:lineRule="auto"/>
      </w:pPr>
      <w:r w:rsidRPr="00E30BC0">
        <w:t>La flecha con triángulo apunta hacia la clase padre Animal.</w:t>
      </w:r>
    </w:p>
    <w:p w14:paraId="4F08D1B8" w14:textId="77777777" w:rsidR="00ED117F" w:rsidRPr="00E30BC0" w:rsidRDefault="00000000">
      <w:pPr>
        <w:pStyle w:val="Ttulo1"/>
        <w:spacing w:after="80" w:line="259" w:lineRule="auto"/>
      </w:pPr>
      <w:r w:rsidRPr="00E30BC0">
        <w:t>Conclusión personal</w:t>
      </w:r>
    </w:p>
    <w:p w14:paraId="2062624D" w14:textId="77777777" w:rsidR="00ED117F" w:rsidRPr="00E30BC0" w:rsidRDefault="00000000">
      <w:pPr>
        <w:spacing w:after="80" w:line="259" w:lineRule="auto"/>
      </w:pPr>
      <w:r w:rsidRPr="00E30BC0">
        <w:t xml:space="preserve">Con esta práctica he hecho un diagrama </w:t>
      </w:r>
      <w:proofErr w:type="spellStart"/>
      <w:r w:rsidRPr="00E30BC0">
        <w:t>UML</w:t>
      </w:r>
      <w:proofErr w:type="spellEnd"/>
      <w:r w:rsidRPr="00E30BC0">
        <w:t xml:space="preserve"> para una clínica veterinaria.</w:t>
      </w:r>
    </w:p>
    <w:p w14:paraId="7961F15F" w14:textId="77777777" w:rsidR="00ED117F" w:rsidRPr="00E30BC0" w:rsidRDefault="00000000">
      <w:pPr>
        <w:spacing w:after="80" w:line="259" w:lineRule="auto"/>
      </w:pPr>
      <w:r w:rsidRPr="00E30BC0">
        <w:t>Primero he leído el enunciado y he sacado las clases principales.</w:t>
      </w:r>
    </w:p>
    <w:p w14:paraId="3D75BBB4" w14:textId="77777777" w:rsidR="00ED117F" w:rsidRPr="00E30BC0" w:rsidRDefault="00000000">
      <w:pPr>
        <w:spacing w:after="80" w:line="259" w:lineRule="auto"/>
      </w:pPr>
      <w:r w:rsidRPr="00E30BC0">
        <w:t>Después he puesto los atributos y los métodos de cada clase.</w:t>
      </w:r>
    </w:p>
    <w:p w14:paraId="68AEBB56" w14:textId="77777777" w:rsidR="00ED117F" w:rsidRPr="00E30BC0" w:rsidRDefault="00000000">
      <w:pPr>
        <w:spacing w:after="80" w:line="259" w:lineRule="auto"/>
      </w:pPr>
      <w:r w:rsidRPr="00E30BC0">
        <w:t>También he puesto relaciones y multiplicidades para saber cómo se unen las clases.</w:t>
      </w:r>
    </w:p>
    <w:p w14:paraId="1255AF02" w14:textId="77777777" w:rsidR="00ED117F" w:rsidRPr="00E30BC0" w:rsidRDefault="00000000">
      <w:pPr>
        <w:spacing w:after="80" w:line="259" w:lineRule="auto"/>
      </w:pPr>
      <w:r w:rsidRPr="00E30BC0">
        <w:t>He usado herencia porque hay varios tipos de animales y todos vienen de Animal.</w:t>
      </w:r>
    </w:p>
    <w:p w14:paraId="7C278E41" w14:textId="77777777" w:rsidR="00ED117F" w:rsidRPr="00E30BC0" w:rsidRDefault="00000000">
      <w:pPr>
        <w:spacing w:after="80" w:line="259" w:lineRule="auto"/>
      </w:pPr>
      <w:r w:rsidRPr="00E30BC0">
        <w:t xml:space="preserve">También he usado composición entre Animal y </w:t>
      </w:r>
      <w:proofErr w:type="spellStart"/>
      <w:r w:rsidRPr="00E30BC0">
        <w:t>VisitaVeterinaria</w:t>
      </w:r>
      <w:proofErr w:type="spellEnd"/>
      <w:r w:rsidRPr="00E30BC0">
        <w:t xml:space="preserve"> porque las visitas forman parte del historial del animal.</w:t>
      </w:r>
    </w:p>
    <w:p w14:paraId="723937EA" w14:textId="6D1CA4B1" w:rsidR="00ED117F" w:rsidRPr="00E30BC0" w:rsidRDefault="00000000">
      <w:pPr>
        <w:spacing w:after="80" w:line="259" w:lineRule="auto"/>
      </w:pPr>
      <w:r w:rsidRPr="00E30BC0">
        <w:t>Creo que este diagrama ayuda a entender el sistema antes de programarlo.</w:t>
      </w:r>
    </w:p>
    <w:sectPr w:rsidR="00ED117F" w:rsidRPr="00E30BC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933605">
    <w:abstractNumId w:val="8"/>
  </w:num>
  <w:num w:numId="2" w16cid:durableId="336151323">
    <w:abstractNumId w:val="6"/>
  </w:num>
  <w:num w:numId="3" w16cid:durableId="32270843">
    <w:abstractNumId w:val="5"/>
  </w:num>
  <w:num w:numId="4" w16cid:durableId="1681852116">
    <w:abstractNumId w:val="4"/>
  </w:num>
  <w:num w:numId="5" w16cid:durableId="299192405">
    <w:abstractNumId w:val="7"/>
  </w:num>
  <w:num w:numId="6" w16cid:durableId="617639517">
    <w:abstractNumId w:val="3"/>
  </w:num>
  <w:num w:numId="7" w16cid:durableId="1861893610">
    <w:abstractNumId w:val="2"/>
  </w:num>
  <w:num w:numId="8" w16cid:durableId="570384998">
    <w:abstractNumId w:val="1"/>
  </w:num>
  <w:num w:numId="9" w16cid:durableId="193273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73B"/>
    <w:rsid w:val="001D3B47"/>
    <w:rsid w:val="0029639D"/>
    <w:rsid w:val="00326F90"/>
    <w:rsid w:val="003B542E"/>
    <w:rsid w:val="00540585"/>
    <w:rsid w:val="00AA1D8D"/>
    <w:rsid w:val="00B47730"/>
    <w:rsid w:val="00C7222C"/>
    <w:rsid w:val="00CB0664"/>
    <w:rsid w:val="00E30BC0"/>
    <w:rsid w:val="00ED117F"/>
    <w:rsid w:val="00F35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E6826"/>
  <w14:defaultImageDpi w14:val="300"/>
  <w15:docId w15:val="{B47ECA60-B8CB-4B3E-9312-FE2FD170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30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1011</Words>
  <Characters>5561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Practica UML Clinica Veterinaria</vt:lpstr>
      <vt:lpstr/>
    </vt:vector>
  </TitlesOfParts>
  <Manager/>
  <Company/>
  <LinksUpToDate>false</LinksUpToDate>
  <CharactersWithSpaces>6559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UML Clinica Veterinaria</dc:title>
  <dc:subject/>
  <dc:creator>Alumno 1 DAW</dc:creator>
  <cp:keywords/>
  <dc:description>generated by python-docx</dc:description>
  <cp:lastModifiedBy>Flavio  Drusco Diaz</cp:lastModifiedBy>
  <cp:revision>3</cp:revision>
  <dcterms:created xsi:type="dcterms:W3CDTF">2026-06-02T17:02:00Z</dcterms:created>
  <dcterms:modified xsi:type="dcterms:W3CDTF">2026-06-02T19:32:00Z</dcterms:modified>
  <cp:category/>
</cp:coreProperties>
</file>